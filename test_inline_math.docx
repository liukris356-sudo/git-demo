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测试文字开始 </w:t>
      </w:r>
      <m:oMath>
        <m:sSub>
          <m:e>
            <m:r>
              <m:t>F</m:t>
            </m:r>
          </m:e>
          <m:sub>
            <m:r>
              <m:t>A1</m:t>
            </m:r>
          </m:sub>
        </m:sSub>
      </m:oMath>
      <w:r>
        <w:t xml:space="preserve"> 测试文字结束。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