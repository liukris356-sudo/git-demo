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m:oMath>
        <m:r>
          <m:t>F</m:t>
        </m:r>
        <m:r>
          <m:t> = </m:t>
        </m:r>
        <m:sSub>
          <m:e>
            <m:r>
              <m:t>K</m:t>
            </m:r>
          </m:e>
          <m:sub>
            <m:r>
              <m:t>e</m:t>
            </m:r>
          </m:sub>
        </m:sSub>
        <m:r>
          <m:t> · Δx</m:t>
        </m:r>
      </m:oMath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